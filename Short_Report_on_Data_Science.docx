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SHORT REPORT ON DATA SCIENCE</w:t>
      </w:r>
    </w:p>
    <w:p>
      <w:pPr>
        <w:jc w:val="center"/>
      </w:pPr>
      <w:r>
        <w:rPr>
          <w:i/>
          <w:sz w:val="22"/>
        </w:rPr>
        <w:t>Generated using an AI Tool</w:t>
      </w:r>
    </w:p>
    <w:p>
      <w:pPr>
        <w:pStyle w:val="Heading1"/>
      </w:pPr>
      <w:r>
        <w:t>1. Introduction</w:t>
      </w:r>
    </w:p>
    <w:p>
      <w:r>
        <w:t>Data Science is an interdisciplinary field that uses scientific methods, statistics, mathematics, programming, and artificial intelligence to collect, process, analyze, and interpret data. It helps organizations discover useful patterns and make informed decisions based on data.</w:t>
      </w:r>
    </w:p>
    <w:p>
      <w:pPr>
        <w:pStyle w:val="Heading1"/>
      </w:pPr>
      <w:r>
        <w:t>2. Key Components of Data Science</w:t>
      </w:r>
    </w:p>
    <w:p>
      <w:pPr>
        <w:pStyle w:val="ListBullet"/>
      </w:pPr>
      <w:r>
        <w:t>Data Collection – Gathering data from databases, websites, sensors, surveys, and other sources.</w:t>
      </w:r>
    </w:p>
    <w:p>
      <w:pPr>
        <w:pStyle w:val="ListBullet"/>
      </w:pPr>
      <w:r>
        <w:t>Data Cleaning – Removing errors, duplicates, and inconsistencies from collected data.</w:t>
      </w:r>
    </w:p>
    <w:p>
      <w:pPr>
        <w:pStyle w:val="ListBullet"/>
      </w:pPr>
      <w:r>
        <w:t>Data Analysis – Examining data to identify patterns, relationships, and trends.</w:t>
      </w:r>
    </w:p>
    <w:p>
      <w:pPr>
        <w:pStyle w:val="ListBullet"/>
      </w:pPr>
      <w:r>
        <w:t>Data Visualization – Presenting information using charts, graphs, and dashboards.</w:t>
      </w:r>
    </w:p>
    <w:p>
      <w:pPr>
        <w:pStyle w:val="ListBullet"/>
      </w:pPr>
      <w:r>
        <w:t>Machine Learning – Building models that learn from data and make predictions or decisions.</w:t>
      </w:r>
    </w:p>
    <w:p>
      <w:pPr>
        <w:pStyle w:val="Heading1"/>
      </w:pPr>
      <w:r>
        <w:t>3. Applications of Data Science</w:t>
      </w:r>
    </w:p>
    <w:p>
      <w:pPr>
        <w:pStyle w:val="ListBullet"/>
      </w:pPr>
      <w:r>
        <w:t>Healthcare – Disease prediction, medical image analysis, and patient monitoring.</w:t>
      </w:r>
    </w:p>
    <w:p>
      <w:pPr>
        <w:pStyle w:val="ListBullet"/>
      </w:pPr>
      <w:r>
        <w:t>Banking and Finance – Fraud detection, risk analysis, and customer profiling.</w:t>
      </w:r>
    </w:p>
    <w:p>
      <w:pPr>
        <w:pStyle w:val="ListBullet"/>
      </w:pPr>
      <w:r>
        <w:t>E-commerce – Product recommendations, customer analysis, and sales forecasting.</w:t>
      </w:r>
    </w:p>
    <w:p>
      <w:pPr>
        <w:pStyle w:val="ListBullet"/>
      </w:pPr>
      <w:r>
        <w:t>Agriculture – Crop prediction, weather analysis, and smart farming.</w:t>
      </w:r>
    </w:p>
    <w:p>
      <w:pPr>
        <w:pStyle w:val="ListBullet"/>
      </w:pPr>
      <w:r>
        <w:t>Education – Student performance analysis and personalized learning.</w:t>
      </w:r>
    </w:p>
    <w:p>
      <w:pPr>
        <w:pStyle w:val="Heading1"/>
      </w:pPr>
      <w:r>
        <w:t>4. Advantages of Data Science</w:t>
      </w:r>
    </w:p>
    <w:p>
      <w:pPr>
        <w:pStyle w:val="ListBullet"/>
      </w:pPr>
      <w:r>
        <w:t>Supports data-driven decision making.</w:t>
      </w:r>
    </w:p>
    <w:p>
      <w:pPr>
        <w:pStyle w:val="ListBullet"/>
      </w:pPr>
      <w:r>
        <w:t>Helps identify trends and hidden patterns.</w:t>
      </w:r>
    </w:p>
    <w:p>
      <w:pPr>
        <w:pStyle w:val="ListBullet"/>
      </w:pPr>
      <w:r>
        <w:t>Improves business efficiency and productivity.</w:t>
      </w:r>
    </w:p>
    <w:p>
      <w:pPr>
        <w:pStyle w:val="ListBullet"/>
      </w:pPr>
      <w:r>
        <w:t>Enables prediction and forecasting.</w:t>
      </w:r>
    </w:p>
    <w:p>
      <w:pPr>
        <w:pStyle w:val="ListBullet"/>
      </w:pPr>
      <w:r>
        <w:t>Helps organizations understand customer behavior.</w:t>
      </w:r>
    </w:p>
    <w:p>
      <w:pPr>
        <w:pStyle w:val="Heading1"/>
      </w:pPr>
      <w:r>
        <w:t>5. Challenges of Data Science</w:t>
      </w:r>
    </w:p>
    <w:p>
      <w:r>
        <w:t>Some major challenges include poor data quality, data privacy and security concerns, large volumes of data, lack of skilled professionals, and the difficulty of interpreting complex machine learning models.</w:t>
      </w:r>
    </w:p>
    <w:p>
      <w:pPr>
        <w:pStyle w:val="Heading1"/>
      </w:pPr>
      <w:r>
        <w:t>6. Conclusion</w:t>
      </w:r>
    </w:p>
    <w:p>
      <w:r>
        <w:t>Data Science has become an important technology for transforming raw data into useful knowledge. By combining statistics, programming, machine learning, and visualization, data science helps individuals and organizations make better decisions. Its applications continue to grow across healthcare, finance, education, agriculture, business, and many other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